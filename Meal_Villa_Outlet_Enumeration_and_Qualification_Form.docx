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4A7C6" w14:textId="77777777" w:rsidR="004B2839" w:rsidRDefault="00000000">
      <w:pPr>
        <w:jc w:val="center"/>
      </w:pPr>
      <w:r>
        <w:rPr>
          <w:b/>
          <w:sz w:val="44"/>
        </w:rPr>
        <w:t>MEAL VILLA BAKERY</w:t>
      </w:r>
    </w:p>
    <w:p w14:paraId="69F5169E" w14:textId="77777777" w:rsidR="004B2839" w:rsidRDefault="00000000">
      <w:pPr>
        <w:jc w:val="center"/>
      </w:pPr>
      <w:r>
        <w:rPr>
          <w:b/>
          <w:sz w:val="36"/>
        </w:rPr>
        <w:t>Retail Outlet Enumeration and Qualification Form</w:t>
      </w:r>
    </w:p>
    <w:p w14:paraId="7A71945F" w14:textId="77777777" w:rsidR="004B2839" w:rsidRDefault="00000000">
      <w:pPr>
        <w:jc w:val="center"/>
      </w:pPr>
      <w:r>
        <w:rPr>
          <w:sz w:val="22"/>
        </w:rPr>
        <w:t>For field data collection and outlet approval</w:t>
      </w:r>
    </w:p>
    <w:p w14:paraId="7255ECB5" w14:textId="77777777" w:rsidR="004B2839" w:rsidRDefault="00000000">
      <w:r>
        <w:t>Purpose: To build a controlled retail distribution network that sells the remaining daily bread production through pre-orders, confirmed payment, route delivery, and daily performance tracking.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4B2839" w14:paraId="7CAA70E7" w14:textId="77777777">
        <w:trPr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6566C0AE" w14:textId="77777777" w:rsidR="004B2839" w:rsidRDefault="00000000">
            <w:r>
              <w:rPr>
                <w:b/>
              </w:rPr>
              <w:t>Document Owner</w:t>
            </w:r>
          </w:p>
        </w:tc>
        <w:tc>
          <w:tcPr>
            <w:tcW w:w="5328" w:type="dxa"/>
            <w:vAlign w:val="center"/>
          </w:tcPr>
          <w:p w14:paraId="31FAC6D4" w14:textId="77777777" w:rsidR="004B2839" w:rsidRDefault="00000000">
            <w:r>
              <w:t>Commercial and Operations Team</w:t>
            </w:r>
          </w:p>
        </w:tc>
      </w:tr>
      <w:tr w:rsidR="004B2839" w14:paraId="11E0181F" w14:textId="77777777">
        <w:trPr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31BA4F78" w14:textId="77777777" w:rsidR="004B2839" w:rsidRDefault="00000000">
            <w:r>
              <w:rPr>
                <w:b/>
              </w:rPr>
              <w:t>Coverage</w:t>
            </w:r>
          </w:p>
        </w:tc>
        <w:tc>
          <w:tcPr>
            <w:tcW w:w="5328" w:type="dxa"/>
            <w:vAlign w:val="center"/>
          </w:tcPr>
          <w:p w14:paraId="53878AAE" w14:textId="77777777" w:rsidR="004B2839" w:rsidRDefault="00000000">
            <w:r>
              <w:t>Uyo and environs</w:t>
            </w:r>
          </w:p>
        </w:tc>
      </w:tr>
      <w:tr w:rsidR="004B2839" w14:paraId="4E189763" w14:textId="77777777">
        <w:trPr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5D0A07BF" w14:textId="77777777" w:rsidR="004B2839" w:rsidRDefault="00000000">
            <w:r>
              <w:rPr>
                <w:b/>
              </w:rPr>
              <w:t>Version</w:t>
            </w:r>
          </w:p>
        </w:tc>
        <w:tc>
          <w:tcPr>
            <w:tcW w:w="5328" w:type="dxa"/>
            <w:vAlign w:val="center"/>
          </w:tcPr>
          <w:p w14:paraId="64D803D9" w14:textId="77777777" w:rsidR="004B2839" w:rsidRDefault="00000000">
            <w:r>
              <w:t>1.0</w:t>
            </w:r>
          </w:p>
        </w:tc>
      </w:tr>
      <w:tr w:rsidR="004B2839" w14:paraId="517EE334" w14:textId="77777777">
        <w:trPr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20749EF6" w14:textId="77777777" w:rsidR="004B2839" w:rsidRDefault="00000000">
            <w:r>
              <w:rPr>
                <w:b/>
              </w:rPr>
              <w:t>Review Frequency</w:t>
            </w:r>
          </w:p>
        </w:tc>
        <w:tc>
          <w:tcPr>
            <w:tcW w:w="5328" w:type="dxa"/>
            <w:vAlign w:val="center"/>
          </w:tcPr>
          <w:p w14:paraId="35030FB8" w14:textId="77777777" w:rsidR="004B2839" w:rsidRDefault="00000000">
            <w:r>
              <w:t>Monthly</w:t>
            </w:r>
          </w:p>
        </w:tc>
      </w:tr>
    </w:tbl>
    <w:p w14:paraId="0BDF282C" w14:textId="77777777" w:rsidR="004B2839" w:rsidRDefault="004B2839"/>
    <w:p w14:paraId="0B14D124" w14:textId="77777777" w:rsidR="004B2839" w:rsidRDefault="00000000">
      <w:pPr>
        <w:pStyle w:val="Heading1"/>
      </w:pPr>
      <w:r>
        <w:t>A. Outlet Identification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4B2839" w14:paraId="3ECDD69F" w14:textId="77777777">
        <w:tc>
          <w:tcPr>
            <w:tcW w:w="5328" w:type="dxa"/>
            <w:shd w:val="clear" w:color="auto" w:fill="D9EAF7"/>
            <w:vAlign w:val="center"/>
          </w:tcPr>
          <w:p w14:paraId="38A80B8D" w14:textId="77777777" w:rsidR="004B2839" w:rsidRDefault="00000000">
            <w:r>
              <w:rPr>
                <w:b/>
                <w:sz w:val="16"/>
              </w:rPr>
              <w:t>Business Name</w:t>
            </w:r>
          </w:p>
        </w:tc>
        <w:tc>
          <w:tcPr>
            <w:tcW w:w="5328" w:type="dxa"/>
            <w:vAlign w:val="center"/>
          </w:tcPr>
          <w:p w14:paraId="21CFDFEA" w14:textId="77777777" w:rsidR="004B2839" w:rsidRDefault="004B2839"/>
        </w:tc>
      </w:tr>
      <w:tr w:rsidR="004B2839" w14:paraId="29764A0F" w14:textId="77777777">
        <w:tc>
          <w:tcPr>
            <w:tcW w:w="5328" w:type="dxa"/>
            <w:shd w:val="clear" w:color="auto" w:fill="D9EAF7"/>
            <w:vAlign w:val="center"/>
          </w:tcPr>
          <w:p w14:paraId="79AF5797" w14:textId="77777777" w:rsidR="004B2839" w:rsidRDefault="00000000">
            <w:r>
              <w:rPr>
                <w:b/>
                <w:sz w:val="16"/>
              </w:rPr>
              <w:t>Outlet Type</w:t>
            </w:r>
          </w:p>
        </w:tc>
        <w:tc>
          <w:tcPr>
            <w:tcW w:w="5328" w:type="dxa"/>
            <w:vAlign w:val="center"/>
          </w:tcPr>
          <w:p w14:paraId="56C04725" w14:textId="77777777" w:rsidR="004B2839" w:rsidRDefault="004B2839"/>
        </w:tc>
      </w:tr>
      <w:tr w:rsidR="004B2839" w14:paraId="151832C3" w14:textId="77777777">
        <w:tc>
          <w:tcPr>
            <w:tcW w:w="5328" w:type="dxa"/>
            <w:shd w:val="clear" w:color="auto" w:fill="D9EAF7"/>
            <w:vAlign w:val="center"/>
          </w:tcPr>
          <w:p w14:paraId="3A03DF57" w14:textId="77777777" w:rsidR="004B2839" w:rsidRDefault="00000000">
            <w:r>
              <w:rPr>
                <w:b/>
                <w:sz w:val="16"/>
              </w:rPr>
              <w:t>Street Address</w:t>
            </w:r>
          </w:p>
        </w:tc>
        <w:tc>
          <w:tcPr>
            <w:tcW w:w="5328" w:type="dxa"/>
            <w:vAlign w:val="center"/>
          </w:tcPr>
          <w:p w14:paraId="419BE7CB" w14:textId="77777777" w:rsidR="004B2839" w:rsidRDefault="004B2839"/>
        </w:tc>
      </w:tr>
      <w:tr w:rsidR="004B2839" w14:paraId="18E2746A" w14:textId="77777777">
        <w:tc>
          <w:tcPr>
            <w:tcW w:w="5328" w:type="dxa"/>
            <w:shd w:val="clear" w:color="auto" w:fill="D9EAF7"/>
            <w:vAlign w:val="center"/>
          </w:tcPr>
          <w:p w14:paraId="5C60186A" w14:textId="77777777" w:rsidR="004B2839" w:rsidRDefault="00000000">
            <w:r>
              <w:rPr>
                <w:b/>
                <w:sz w:val="16"/>
              </w:rPr>
              <w:t>Landmark</w:t>
            </w:r>
          </w:p>
        </w:tc>
        <w:tc>
          <w:tcPr>
            <w:tcW w:w="5328" w:type="dxa"/>
            <w:vAlign w:val="center"/>
          </w:tcPr>
          <w:p w14:paraId="6D956F79" w14:textId="77777777" w:rsidR="004B2839" w:rsidRDefault="004B2839"/>
        </w:tc>
      </w:tr>
      <w:tr w:rsidR="004B2839" w14:paraId="0837D545" w14:textId="77777777">
        <w:tc>
          <w:tcPr>
            <w:tcW w:w="5328" w:type="dxa"/>
            <w:shd w:val="clear" w:color="auto" w:fill="D9EAF7"/>
            <w:vAlign w:val="center"/>
          </w:tcPr>
          <w:p w14:paraId="4298B8EF" w14:textId="77777777" w:rsidR="004B2839" w:rsidRDefault="00000000">
            <w:r>
              <w:rPr>
                <w:b/>
                <w:sz w:val="16"/>
              </w:rPr>
              <w:t>Town or Area</w:t>
            </w:r>
          </w:p>
        </w:tc>
        <w:tc>
          <w:tcPr>
            <w:tcW w:w="5328" w:type="dxa"/>
            <w:vAlign w:val="center"/>
          </w:tcPr>
          <w:p w14:paraId="77FB8C07" w14:textId="77777777" w:rsidR="004B2839" w:rsidRDefault="004B2839"/>
        </w:tc>
      </w:tr>
      <w:tr w:rsidR="004B2839" w14:paraId="0B4BF481" w14:textId="77777777">
        <w:tc>
          <w:tcPr>
            <w:tcW w:w="5328" w:type="dxa"/>
            <w:shd w:val="clear" w:color="auto" w:fill="D9EAF7"/>
            <w:vAlign w:val="center"/>
          </w:tcPr>
          <w:p w14:paraId="60FD5AC2" w14:textId="77777777" w:rsidR="004B2839" w:rsidRDefault="00000000">
            <w:r>
              <w:rPr>
                <w:b/>
                <w:sz w:val="16"/>
              </w:rPr>
              <w:t>GPS Location</w:t>
            </w:r>
          </w:p>
        </w:tc>
        <w:tc>
          <w:tcPr>
            <w:tcW w:w="5328" w:type="dxa"/>
            <w:vAlign w:val="center"/>
          </w:tcPr>
          <w:p w14:paraId="728FA222" w14:textId="77777777" w:rsidR="004B2839" w:rsidRDefault="004B2839"/>
        </w:tc>
      </w:tr>
      <w:tr w:rsidR="004B2839" w14:paraId="3B387789" w14:textId="77777777">
        <w:tc>
          <w:tcPr>
            <w:tcW w:w="5328" w:type="dxa"/>
            <w:shd w:val="clear" w:color="auto" w:fill="D9EAF7"/>
            <w:vAlign w:val="center"/>
          </w:tcPr>
          <w:p w14:paraId="7BEFBFF8" w14:textId="77777777" w:rsidR="004B2839" w:rsidRDefault="00000000">
            <w:r>
              <w:rPr>
                <w:b/>
                <w:sz w:val="16"/>
              </w:rPr>
              <w:t>Owner Name</w:t>
            </w:r>
          </w:p>
        </w:tc>
        <w:tc>
          <w:tcPr>
            <w:tcW w:w="5328" w:type="dxa"/>
            <w:vAlign w:val="center"/>
          </w:tcPr>
          <w:p w14:paraId="37A47565" w14:textId="77777777" w:rsidR="004B2839" w:rsidRDefault="004B2839"/>
        </w:tc>
      </w:tr>
      <w:tr w:rsidR="004B2839" w14:paraId="6F98DF09" w14:textId="77777777">
        <w:tc>
          <w:tcPr>
            <w:tcW w:w="5328" w:type="dxa"/>
            <w:shd w:val="clear" w:color="auto" w:fill="D9EAF7"/>
            <w:vAlign w:val="center"/>
          </w:tcPr>
          <w:p w14:paraId="004EA66E" w14:textId="77777777" w:rsidR="004B2839" w:rsidRDefault="00000000">
            <w:r>
              <w:rPr>
                <w:b/>
                <w:sz w:val="16"/>
              </w:rPr>
              <w:t>Manager or Contact Person</w:t>
            </w:r>
          </w:p>
        </w:tc>
        <w:tc>
          <w:tcPr>
            <w:tcW w:w="5328" w:type="dxa"/>
            <w:vAlign w:val="center"/>
          </w:tcPr>
          <w:p w14:paraId="64536D66" w14:textId="77777777" w:rsidR="004B2839" w:rsidRDefault="004B2839"/>
        </w:tc>
      </w:tr>
      <w:tr w:rsidR="004B2839" w14:paraId="3054090D" w14:textId="77777777">
        <w:tc>
          <w:tcPr>
            <w:tcW w:w="5328" w:type="dxa"/>
            <w:shd w:val="clear" w:color="auto" w:fill="D9EAF7"/>
            <w:vAlign w:val="center"/>
          </w:tcPr>
          <w:p w14:paraId="56B14398" w14:textId="77777777" w:rsidR="004B2839" w:rsidRDefault="00000000">
            <w:r>
              <w:rPr>
                <w:b/>
                <w:sz w:val="16"/>
              </w:rPr>
              <w:t>Phone Number</w:t>
            </w:r>
          </w:p>
        </w:tc>
        <w:tc>
          <w:tcPr>
            <w:tcW w:w="5328" w:type="dxa"/>
            <w:vAlign w:val="center"/>
          </w:tcPr>
          <w:p w14:paraId="697B0AA3" w14:textId="77777777" w:rsidR="004B2839" w:rsidRDefault="004B2839"/>
        </w:tc>
      </w:tr>
      <w:tr w:rsidR="004B2839" w14:paraId="14B77F75" w14:textId="77777777">
        <w:tc>
          <w:tcPr>
            <w:tcW w:w="5328" w:type="dxa"/>
            <w:shd w:val="clear" w:color="auto" w:fill="D9EAF7"/>
            <w:vAlign w:val="center"/>
          </w:tcPr>
          <w:p w14:paraId="22EBF88A" w14:textId="77777777" w:rsidR="004B2839" w:rsidRDefault="00000000">
            <w:r>
              <w:rPr>
                <w:b/>
                <w:sz w:val="16"/>
              </w:rPr>
              <w:t>WhatsApp Number</w:t>
            </w:r>
          </w:p>
        </w:tc>
        <w:tc>
          <w:tcPr>
            <w:tcW w:w="5328" w:type="dxa"/>
            <w:vAlign w:val="center"/>
          </w:tcPr>
          <w:p w14:paraId="51AA7E2E" w14:textId="77777777" w:rsidR="004B2839" w:rsidRDefault="004B2839"/>
        </w:tc>
      </w:tr>
      <w:tr w:rsidR="004B2839" w14:paraId="1942AC92" w14:textId="77777777">
        <w:tc>
          <w:tcPr>
            <w:tcW w:w="5328" w:type="dxa"/>
            <w:shd w:val="clear" w:color="auto" w:fill="D9EAF7"/>
            <w:vAlign w:val="center"/>
          </w:tcPr>
          <w:p w14:paraId="5EA16FB0" w14:textId="77777777" w:rsidR="004B2839" w:rsidRDefault="00000000">
            <w:r>
              <w:rPr>
                <w:b/>
                <w:sz w:val="16"/>
              </w:rPr>
              <w:t>Email if available</w:t>
            </w:r>
          </w:p>
        </w:tc>
        <w:tc>
          <w:tcPr>
            <w:tcW w:w="5328" w:type="dxa"/>
            <w:vAlign w:val="center"/>
          </w:tcPr>
          <w:p w14:paraId="72469803" w14:textId="77777777" w:rsidR="004B2839" w:rsidRDefault="004B2839"/>
        </w:tc>
      </w:tr>
      <w:tr w:rsidR="004B2839" w14:paraId="552F7F83" w14:textId="77777777">
        <w:tc>
          <w:tcPr>
            <w:tcW w:w="5328" w:type="dxa"/>
            <w:shd w:val="clear" w:color="auto" w:fill="D9EAF7"/>
            <w:vAlign w:val="center"/>
          </w:tcPr>
          <w:p w14:paraId="2DE30BB9" w14:textId="77777777" w:rsidR="004B2839" w:rsidRDefault="00000000">
            <w:r>
              <w:rPr>
                <w:b/>
                <w:sz w:val="16"/>
              </w:rPr>
              <w:t>Opening Time</w:t>
            </w:r>
          </w:p>
        </w:tc>
        <w:tc>
          <w:tcPr>
            <w:tcW w:w="5328" w:type="dxa"/>
            <w:vAlign w:val="center"/>
          </w:tcPr>
          <w:p w14:paraId="7A4571E6" w14:textId="77777777" w:rsidR="004B2839" w:rsidRDefault="004B2839"/>
        </w:tc>
      </w:tr>
      <w:tr w:rsidR="004B2839" w14:paraId="2B20DF16" w14:textId="77777777">
        <w:tc>
          <w:tcPr>
            <w:tcW w:w="5328" w:type="dxa"/>
            <w:shd w:val="clear" w:color="auto" w:fill="D9EAF7"/>
            <w:vAlign w:val="center"/>
          </w:tcPr>
          <w:p w14:paraId="1A3BA147" w14:textId="77777777" w:rsidR="004B2839" w:rsidRDefault="00000000">
            <w:r>
              <w:rPr>
                <w:b/>
                <w:sz w:val="16"/>
              </w:rPr>
              <w:t>Closing Time</w:t>
            </w:r>
          </w:p>
        </w:tc>
        <w:tc>
          <w:tcPr>
            <w:tcW w:w="5328" w:type="dxa"/>
            <w:vAlign w:val="center"/>
          </w:tcPr>
          <w:p w14:paraId="7CA6EEB7" w14:textId="77777777" w:rsidR="004B2839" w:rsidRDefault="004B2839"/>
        </w:tc>
      </w:tr>
    </w:tbl>
    <w:p w14:paraId="271B2B88" w14:textId="77777777" w:rsidR="004B2839" w:rsidRDefault="00000000">
      <w:pPr>
        <w:pStyle w:val="Heading1"/>
      </w:pPr>
      <w:r>
        <w:t>B. Current Bread Sales Information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4B2839" w14:paraId="6BE5B70F" w14:textId="77777777">
        <w:tc>
          <w:tcPr>
            <w:tcW w:w="5328" w:type="dxa"/>
            <w:shd w:val="clear" w:color="auto" w:fill="D9EAF7"/>
            <w:vAlign w:val="center"/>
          </w:tcPr>
          <w:p w14:paraId="5861C065" w14:textId="77777777" w:rsidR="004B2839" w:rsidRDefault="00000000">
            <w:r>
              <w:rPr>
                <w:b/>
                <w:sz w:val="16"/>
              </w:rPr>
              <w:t>Current Bread Supplier</w:t>
            </w:r>
          </w:p>
        </w:tc>
        <w:tc>
          <w:tcPr>
            <w:tcW w:w="5328" w:type="dxa"/>
            <w:vAlign w:val="center"/>
          </w:tcPr>
          <w:p w14:paraId="391EC12D" w14:textId="77777777" w:rsidR="004B2839" w:rsidRDefault="004B2839"/>
        </w:tc>
      </w:tr>
      <w:tr w:rsidR="004B2839" w14:paraId="503DFA7A" w14:textId="77777777">
        <w:tc>
          <w:tcPr>
            <w:tcW w:w="5328" w:type="dxa"/>
            <w:shd w:val="clear" w:color="auto" w:fill="D9EAF7"/>
            <w:vAlign w:val="center"/>
          </w:tcPr>
          <w:p w14:paraId="66ACA0E0" w14:textId="77777777" w:rsidR="004B2839" w:rsidRDefault="00000000">
            <w:r>
              <w:rPr>
                <w:b/>
                <w:sz w:val="16"/>
              </w:rPr>
              <w:t>Average Daily Bread Sales</w:t>
            </w:r>
          </w:p>
        </w:tc>
        <w:tc>
          <w:tcPr>
            <w:tcW w:w="5328" w:type="dxa"/>
            <w:vAlign w:val="center"/>
          </w:tcPr>
          <w:p w14:paraId="07A496E8" w14:textId="77777777" w:rsidR="004B2839" w:rsidRDefault="004B2839"/>
        </w:tc>
      </w:tr>
      <w:tr w:rsidR="004B2839" w14:paraId="4610552A" w14:textId="77777777">
        <w:tc>
          <w:tcPr>
            <w:tcW w:w="5328" w:type="dxa"/>
            <w:shd w:val="clear" w:color="auto" w:fill="D9EAF7"/>
            <w:vAlign w:val="center"/>
          </w:tcPr>
          <w:p w14:paraId="74BEFCFF" w14:textId="77777777" w:rsidR="004B2839" w:rsidRDefault="00000000">
            <w:r>
              <w:rPr>
                <w:b/>
                <w:sz w:val="16"/>
              </w:rPr>
              <w:t>Best Selling Bread Size</w:t>
            </w:r>
          </w:p>
        </w:tc>
        <w:tc>
          <w:tcPr>
            <w:tcW w:w="5328" w:type="dxa"/>
            <w:vAlign w:val="center"/>
          </w:tcPr>
          <w:p w14:paraId="5DFCCB4E" w14:textId="77777777" w:rsidR="004B2839" w:rsidRDefault="004B2839"/>
        </w:tc>
      </w:tr>
      <w:tr w:rsidR="004B2839" w14:paraId="6972F1FF" w14:textId="77777777">
        <w:tc>
          <w:tcPr>
            <w:tcW w:w="5328" w:type="dxa"/>
            <w:shd w:val="clear" w:color="auto" w:fill="D9EAF7"/>
            <w:vAlign w:val="center"/>
          </w:tcPr>
          <w:p w14:paraId="7BA00053" w14:textId="77777777" w:rsidR="004B2839" w:rsidRDefault="00000000">
            <w:r>
              <w:rPr>
                <w:b/>
                <w:sz w:val="16"/>
              </w:rPr>
              <w:t>Peak Sales Time</w:t>
            </w:r>
          </w:p>
        </w:tc>
        <w:tc>
          <w:tcPr>
            <w:tcW w:w="5328" w:type="dxa"/>
            <w:vAlign w:val="center"/>
          </w:tcPr>
          <w:p w14:paraId="443968B6" w14:textId="77777777" w:rsidR="004B2839" w:rsidRDefault="004B2839"/>
        </w:tc>
      </w:tr>
      <w:tr w:rsidR="004B2839" w14:paraId="0F8426A2" w14:textId="77777777">
        <w:tc>
          <w:tcPr>
            <w:tcW w:w="5328" w:type="dxa"/>
            <w:shd w:val="clear" w:color="auto" w:fill="D9EAF7"/>
            <w:vAlign w:val="center"/>
          </w:tcPr>
          <w:p w14:paraId="79BAA258" w14:textId="77777777" w:rsidR="004B2839" w:rsidRDefault="00000000">
            <w:r>
              <w:rPr>
                <w:b/>
                <w:sz w:val="16"/>
              </w:rPr>
              <w:lastRenderedPageBreak/>
              <w:t>Current Buying Price</w:t>
            </w:r>
          </w:p>
        </w:tc>
        <w:tc>
          <w:tcPr>
            <w:tcW w:w="5328" w:type="dxa"/>
            <w:vAlign w:val="center"/>
          </w:tcPr>
          <w:p w14:paraId="07F2FA97" w14:textId="77777777" w:rsidR="004B2839" w:rsidRDefault="004B2839"/>
        </w:tc>
      </w:tr>
      <w:tr w:rsidR="004B2839" w14:paraId="02F4A413" w14:textId="77777777">
        <w:tc>
          <w:tcPr>
            <w:tcW w:w="5328" w:type="dxa"/>
            <w:shd w:val="clear" w:color="auto" w:fill="D9EAF7"/>
            <w:vAlign w:val="center"/>
          </w:tcPr>
          <w:p w14:paraId="5BCADC08" w14:textId="77777777" w:rsidR="004B2839" w:rsidRDefault="00000000">
            <w:r>
              <w:rPr>
                <w:b/>
                <w:sz w:val="16"/>
              </w:rPr>
              <w:t>Current Selling Price</w:t>
            </w:r>
          </w:p>
        </w:tc>
        <w:tc>
          <w:tcPr>
            <w:tcW w:w="5328" w:type="dxa"/>
            <w:vAlign w:val="center"/>
          </w:tcPr>
          <w:p w14:paraId="10680E2E" w14:textId="77777777" w:rsidR="004B2839" w:rsidRDefault="004B2839"/>
        </w:tc>
      </w:tr>
      <w:tr w:rsidR="004B2839" w14:paraId="215BEE3F" w14:textId="77777777">
        <w:tc>
          <w:tcPr>
            <w:tcW w:w="5328" w:type="dxa"/>
            <w:shd w:val="clear" w:color="auto" w:fill="D9EAF7"/>
            <w:vAlign w:val="center"/>
          </w:tcPr>
          <w:p w14:paraId="7E472A91" w14:textId="77777777" w:rsidR="004B2839" w:rsidRDefault="00000000">
            <w:r>
              <w:rPr>
                <w:b/>
                <w:sz w:val="16"/>
              </w:rPr>
              <w:t>Main Customer Type</w:t>
            </w:r>
          </w:p>
        </w:tc>
        <w:tc>
          <w:tcPr>
            <w:tcW w:w="5328" w:type="dxa"/>
            <w:vAlign w:val="center"/>
          </w:tcPr>
          <w:p w14:paraId="0B38E954" w14:textId="77777777" w:rsidR="004B2839" w:rsidRDefault="004B2839"/>
        </w:tc>
      </w:tr>
      <w:tr w:rsidR="004B2839" w14:paraId="120E3489" w14:textId="77777777">
        <w:tc>
          <w:tcPr>
            <w:tcW w:w="5328" w:type="dxa"/>
            <w:shd w:val="clear" w:color="auto" w:fill="D9EAF7"/>
            <w:vAlign w:val="center"/>
          </w:tcPr>
          <w:p w14:paraId="5ECF993D" w14:textId="77777777" w:rsidR="004B2839" w:rsidRDefault="00000000">
            <w:r>
              <w:rPr>
                <w:b/>
                <w:sz w:val="16"/>
              </w:rPr>
              <w:t>Storage Condition</w:t>
            </w:r>
          </w:p>
        </w:tc>
        <w:tc>
          <w:tcPr>
            <w:tcW w:w="5328" w:type="dxa"/>
            <w:vAlign w:val="center"/>
          </w:tcPr>
          <w:p w14:paraId="5D369565" w14:textId="77777777" w:rsidR="004B2839" w:rsidRDefault="004B2839"/>
        </w:tc>
      </w:tr>
      <w:tr w:rsidR="004B2839" w14:paraId="63223D81" w14:textId="77777777">
        <w:tc>
          <w:tcPr>
            <w:tcW w:w="5328" w:type="dxa"/>
            <w:shd w:val="clear" w:color="auto" w:fill="D9EAF7"/>
            <w:vAlign w:val="center"/>
          </w:tcPr>
          <w:p w14:paraId="46023460" w14:textId="77777777" w:rsidR="004B2839" w:rsidRDefault="00000000">
            <w:r>
              <w:rPr>
                <w:b/>
                <w:sz w:val="16"/>
              </w:rPr>
              <w:t>Does outlet sell snacks or drinks?</w:t>
            </w:r>
          </w:p>
        </w:tc>
        <w:tc>
          <w:tcPr>
            <w:tcW w:w="5328" w:type="dxa"/>
            <w:vAlign w:val="center"/>
          </w:tcPr>
          <w:p w14:paraId="5DA02116" w14:textId="77777777" w:rsidR="004B2839" w:rsidRDefault="004B2839"/>
        </w:tc>
      </w:tr>
    </w:tbl>
    <w:p w14:paraId="339E6903" w14:textId="77777777" w:rsidR="004B2839" w:rsidRDefault="00000000">
      <w:pPr>
        <w:pStyle w:val="Heading1"/>
      </w:pPr>
      <w:r>
        <w:t>C. Meal Villa Supply Interest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4B2839" w14:paraId="4001F0F5" w14:textId="77777777">
        <w:tc>
          <w:tcPr>
            <w:tcW w:w="5328" w:type="dxa"/>
            <w:shd w:val="clear" w:color="auto" w:fill="D9EAF7"/>
            <w:vAlign w:val="center"/>
          </w:tcPr>
          <w:p w14:paraId="5F2F6830" w14:textId="77777777" w:rsidR="004B2839" w:rsidRDefault="00000000">
            <w:r>
              <w:rPr>
                <w:b/>
                <w:sz w:val="16"/>
              </w:rPr>
              <w:t>Interested in Meal Villa Bread?</w:t>
            </w:r>
          </w:p>
        </w:tc>
        <w:tc>
          <w:tcPr>
            <w:tcW w:w="5328" w:type="dxa"/>
            <w:vAlign w:val="center"/>
          </w:tcPr>
          <w:p w14:paraId="38BCD9F2" w14:textId="77777777" w:rsidR="004B2839" w:rsidRDefault="004B2839"/>
        </w:tc>
      </w:tr>
      <w:tr w:rsidR="004B2839" w14:paraId="6DC93C80" w14:textId="77777777">
        <w:tc>
          <w:tcPr>
            <w:tcW w:w="5328" w:type="dxa"/>
            <w:shd w:val="clear" w:color="auto" w:fill="D9EAF7"/>
            <w:vAlign w:val="center"/>
          </w:tcPr>
          <w:p w14:paraId="2585AAE4" w14:textId="77777777" w:rsidR="004B2839" w:rsidRDefault="00000000">
            <w:r>
              <w:rPr>
                <w:b/>
                <w:sz w:val="16"/>
              </w:rPr>
              <w:t>Preferred Products</w:t>
            </w:r>
          </w:p>
        </w:tc>
        <w:tc>
          <w:tcPr>
            <w:tcW w:w="5328" w:type="dxa"/>
            <w:vAlign w:val="center"/>
          </w:tcPr>
          <w:p w14:paraId="13F9B609" w14:textId="77777777" w:rsidR="004B2839" w:rsidRDefault="004B2839"/>
        </w:tc>
      </w:tr>
      <w:tr w:rsidR="004B2839" w14:paraId="61966941" w14:textId="77777777">
        <w:tc>
          <w:tcPr>
            <w:tcW w:w="5328" w:type="dxa"/>
            <w:shd w:val="clear" w:color="auto" w:fill="D9EAF7"/>
            <w:vAlign w:val="center"/>
          </w:tcPr>
          <w:p w14:paraId="5C22F468" w14:textId="77777777" w:rsidR="004B2839" w:rsidRDefault="00000000">
            <w:r>
              <w:rPr>
                <w:b/>
                <w:sz w:val="16"/>
              </w:rPr>
              <w:t>Expected Daily Order Quantity</w:t>
            </w:r>
          </w:p>
        </w:tc>
        <w:tc>
          <w:tcPr>
            <w:tcW w:w="5328" w:type="dxa"/>
            <w:vAlign w:val="center"/>
          </w:tcPr>
          <w:p w14:paraId="44072800" w14:textId="77777777" w:rsidR="004B2839" w:rsidRDefault="004B2839"/>
        </w:tc>
      </w:tr>
      <w:tr w:rsidR="004B2839" w14:paraId="394520E0" w14:textId="77777777">
        <w:tc>
          <w:tcPr>
            <w:tcW w:w="5328" w:type="dxa"/>
            <w:shd w:val="clear" w:color="auto" w:fill="D9EAF7"/>
            <w:vAlign w:val="center"/>
          </w:tcPr>
          <w:p w14:paraId="6250D9F9" w14:textId="77777777" w:rsidR="004B2839" w:rsidRDefault="00000000">
            <w:r>
              <w:rPr>
                <w:b/>
                <w:sz w:val="16"/>
              </w:rPr>
              <w:t>Preferred Delivery Time</w:t>
            </w:r>
          </w:p>
        </w:tc>
        <w:tc>
          <w:tcPr>
            <w:tcW w:w="5328" w:type="dxa"/>
            <w:vAlign w:val="center"/>
          </w:tcPr>
          <w:p w14:paraId="52C70CDB" w14:textId="77777777" w:rsidR="004B2839" w:rsidRDefault="004B2839"/>
        </w:tc>
      </w:tr>
      <w:tr w:rsidR="004B2839" w14:paraId="24BA9589" w14:textId="77777777">
        <w:tc>
          <w:tcPr>
            <w:tcW w:w="5328" w:type="dxa"/>
            <w:shd w:val="clear" w:color="auto" w:fill="D9EAF7"/>
            <w:vAlign w:val="center"/>
          </w:tcPr>
          <w:p w14:paraId="2C0AF9C2" w14:textId="77777777" w:rsidR="004B2839" w:rsidRDefault="00000000">
            <w:r>
              <w:rPr>
                <w:b/>
                <w:sz w:val="16"/>
              </w:rPr>
              <w:t>Payment Method</w:t>
            </w:r>
          </w:p>
        </w:tc>
        <w:tc>
          <w:tcPr>
            <w:tcW w:w="5328" w:type="dxa"/>
            <w:vAlign w:val="center"/>
          </w:tcPr>
          <w:p w14:paraId="3C1C4CC9" w14:textId="77777777" w:rsidR="004B2839" w:rsidRDefault="004B2839"/>
        </w:tc>
      </w:tr>
      <w:tr w:rsidR="004B2839" w14:paraId="7120D5B8" w14:textId="77777777">
        <w:tc>
          <w:tcPr>
            <w:tcW w:w="5328" w:type="dxa"/>
            <w:shd w:val="clear" w:color="auto" w:fill="D9EAF7"/>
            <w:vAlign w:val="center"/>
          </w:tcPr>
          <w:p w14:paraId="02483989" w14:textId="77777777" w:rsidR="004B2839" w:rsidRDefault="00000000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>Pre-Order by</w:t>
            </w:r>
            <w:r w:rsidR="00307673">
              <w:rPr>
                <w:b/>
                <w:sz w:val="16"/>
              </w:rPr>
              <w:t xml:space="preserve"> Morning or</w:t>
            </w:r>
            <w:r>
              <w:rPr>
                <w:b/>
                <w:sz w:val="16"/>
              </w:rPr>
              <w:t xml:space="preserve"> Evening?</w:t>
            </w:r>
          </w:p>
          <w:p w14:paraId="25076C6F" w14:textId="4585F11C" w:rsidR="00307673" w:rsidRPr="00307673" w:rsidRDefault="00307673">
            <w:r w:rsidRPr="00307673">
              <w:rPr>
                <w:sz w:val="16"/>
                <w:szCs w:val="20"/>
              </w:rPr>
              <w:t>Preferred Delivery by Morning or Evening</w:t>
            </w:r>
          </w:p>
        </w:tc>
        <w:tc>
          <w:tcPr>
            <w:tcW w:w="5328" w:type="dxa"/>
            <w:vAlign w:val="center"/>
          </w:tcPr>
          <w:p w14:paraId="28D792A0" w14:textId="77777777" w:rsidR="004B2839" w:rsidRDefault="004B2839"/>
        </w:tc>
      </w:tr>
      <w:tr w:rsidR="004B2839" w14:paraId="5505131E" w14:textId="77777777">
        <w:tc>
          <w:tcPr>
            <w:tcW w:w="5328" w:type="dxa"/>
            <w:shd w:val="clear" w:color="auto" w:fill="D9EAF7"/>
            <w:vAlign w:val="center"/>
          </w:tcPr>
          <w:p w14:paraId="13B3ECA2" w14:textId="77777777" w:rsidR="004B2839" w:rsidRDefault="00000000">
            <w:r>
              <w:rPr>
                <w:b/>
                <w:sz w:val="16"/>
              </w:rPr>
              <w:t>Can Pay Before Delivery?</w:t>
            </w:r>
          </w:p>
        </w:tc>
        <w:tc>
          <w:tcPr>
            <w:tcW w:w="5328" w:type="dxa"/>
            <w:vAlign w:val="center"/>
          </w:tcPr>
          <w:p w14:paraId="7889AED5" w14:textId="77777777" w:rsidR="004B2839" w:rsidRDefault="004B2839"/>
        </w:tc>
      </w:tr>
      <w:tr w:rsidR="004B2839" w14:paraId="0B56A829" w14:textId="77777777">
        <w:tc>
          <w:tcPr>
            <w:tcW w:w="5328" w:type="dxa"/>
            <w:shd w:val="clear" w:color="auto" w:fill="D9EAF7"/>
            <w:vAlign w:val="center"/>
          </w:tcPr>
          <w:p w14:paraId="3EBB5BE9" w14:textId="77777777" w:rsidR="004B2839" w:rsidRDefault="00000000">
            <w:r>
              <w:rPr>
                <w:b/>
                <w:sz w:val="16"/>
              </w:rPr>
              <w:t>Credit Request if any</w:t>
            </w:r>
          </w:p>
        </w:tc>
        <w:tc>
          <w:tcPr>
            <w:tcW w:w="5328" w:type="dxa"/>
            <w:vAlign w:val="center"/>
          </w:tcPr>
          <w:p w14:paraId="34C1D6B5" w14:textId="77777777" w:rsidR="004B2839" w:rsidRDefault="004B2839"/>
        </w:tc>
      </w:tr>
      <w:tr w:rsidR="004B2839" w14:paraId="192D07CD" w14:textId="77777777">
        <w:tc>
          <w:tcPr>
            <w:tcW w:w="5328" w:type="dxa"/>
            <w:shd w:val="clear" w:color="auto" w:fill="D9EAF7"/>
            <w:vAlign w:val="center"/>
          </w:tcPr>
          <w:p w14:paraId="167DEE89" w14:textId="77777777" w:rsidR="004B2839" w:rsidRDefault="00000000">
            <w:r>
              <w:rPr>
                <w:b/>
                <w:sz w:val="16"/>
              </w:rPr>
              <w:t>Special Requirement</w:t>
            </w:r>
          </w:p>
        </w:tc>
        <w:tc>
          <w:tcPr>
            <w:tcW w:w="5328" w:type="dxa"/>
            <w:vAlign w:val="center"/>
          </w:tcPr>
          <w:p w14:paraId="7834B5BD" w14:textId="77777777" w:rsidR="004B2839" w:rsidRDefault="004B2839"/>
        </w:tc>
      </w:tr>
    </w:tbl>
    <w:p w14:paraId="6F910BED" w14:textId="77777777" w:rsidR="004B2839" w:rsidRDefault="00000000">
      <w:pPr>
        <w:pStyle w:val="Heading1"/>
      </w:pPr>
      <w:r>
        <w:t>D. Qualification Score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:rsidR="004B2839" w:rsidRPr="00692678" w14:paraId="4B7B149F" w14:textId="77777777">
        <w:tc>
          <w:tcPr>
            <w:tcW w:w="1776" w:type="dxa"/>
            <w:shd w:val="clear" w:color="auto" w:fill="1F4E79"/>
            <w:vAlign w:val="center"/>
          </w:tcPr>
          <w:p w14:paraId="2A8375BD" w14:textId="77777777" w:rsidR="004B2839" w:rsidRPr="00692678" w:rsidRDefault="00000000">
            <w:pPr>
              <w:rPr>
                <w:color w:val="FFFFFF" w:themeColor="background1"/>
              </w:rPr>
            </w:pPr>
            <w:r w:rsidRPr="00692678">
              <w:rPr>
                <w:b/>
                <w:color w:val="FFFFFF" w:themeColor="background1"/>
                <w:sz w:val="16"/>
              </w:rPr>
              <w:t>Criteria</w:t>
            </w:r>
          </w:p>
        </w:tc>
        <w:tc>
          <w:tcPr>
            <w:tcW w:w="1776" w:type="dxa"/>
            <w:shd w:val="clear" w:color="auto" w:fill="1F4E79"/>
            <w:vAlign w:val="center"/>
          </w:tcPr>
          <w:p w14:paraId="1048AA35" w14:textId="77777777" w:rsidR="004B2839" w:rsidRPr="00692678" w:rsidRDefault="00000000">
            <w:pPr>
              <w:rPr>
                <w:color w:val="FFFFFF" w:themeColor="background1"/>
              </w:rPr>
            </w:pPr>
            <w:r w:rsidRPr="00692678">
              <w:rPr>
                <w:b/>
                <w:color w:val="FFFFFF" w:themeColor="background1"/>
                <w:sz w:val="16"/>
              </w:rPr>
              <w:t>1</w:t>
            </w:r>
          </w:p>
        </w:tc>
        <w:tc>
          <w:tcPr>
            <w:tcW w:w="1776" w:type="dxa"/>
            <w:shd w:val="clear" w:color="auto" w:fill="1F4E79"/>
            <w:vAlign w:val="center"/>
          </w:tcPr>
          <w:p w14:paraId="4EB65EDD" w14:textId="77777777" w:rsidR="004B2839" w:rsidRPr="00692678" w:rsidRDefault="00000000">
            <w:pPr>
              <w:rPr>
                <w:color w:val="FFFFFF" w:themeColor="background1"/>
              </w:rPr>
            </w:pPr>
            <w:r w:rsidRPr="00692678">
              <w:rPr>
                <w:b/>
                <w:color w:val="FFFFFF" w:themeColor="background1"/>
                <w:sz w:val="16"/>
              </w:rPr>
              <w:t>2</w:t>
            </w:r>
          </w:p>
        </w:tc>
        <w:tc>
          <w:tcPr>
            <w:tcW w:w="1776" w:type="dxa"/>
            <w:shd w:val="clear" w:color="auto" w:fill="1F4E79"/>
            <w:vAlign w:val="center"/>
          </w:tcPr>
          <w:p w14:paraId="4562132F" w14:textId="77777777" w:rsidR="004B2839" w:rsidRPr="00692678" w:rsidRDefault="00000000">
            <w:pPr>
              <w:rPr>
                <w:color w:val="FFFFFF" w:themeColor="background1"/>
              </w:rPr>
            </w:pPr>
            <w:r w:rsidRPr="00692678">
              <w:rPr>
                <w:b/>
                <w:color w:val="FFFFFF" w:themeColor="background1"/>
                <w:sz w:val="16"/>
              </w:rPr>
              <w:t>3</w:t>
            </w:r>
          </w:p>
        </w:tc>
        <w:tc>
          <w:tcPr>
            <w:tcW w:w="1776" w:type="dxa"/>
            <w:shd w:val="clear" w:color="auto" w:fill="1F4E79"/>
            <w:vAlign w:val="center"/>
          </w:tcPr>
          <w:p w14:paraId="5E86D62D" w14:textId="77777777" w:rsidR="004B2839" w:rsidRPr="00692678" w:rsidRDefault="00000000">
            <w:pPr>
              <w:rPr>
                <w:color w:val="FFFFFF" w:themeColor="background1"/>
              </w:rPr>
            </w:pPr>
            <w:r w:rsidRPr="00692678">
              <w:rPr>
                <w:b/>
                <w:color w:val="FFFFFF" w:themeColor="background1"/>
                <w:sz w:val="16"/>
              </w:rPr>
              <w:t>4</w:t>
            </w:r>
          </w:p>
        </w:tc>
        <w:tc>
          <w:tcPr>
            <w:tcW w:w="1776" w:type="dxa"/>
            <w:shd w:val="clear" w:color="auto" w:fill="1F4E79"/>
            <w:vAlign w:val="center"/>
          </w:tcPr>
          <w:p w14:paraId="75D36FF6" w14:textId="77777777" w:rsidR="004B2839" w:rsidRPr="00692678" w:rsidRDefault="00000000">
            <w:pPr>
              <w:rPr>
                <w:color w:val="FFFFFF" w:themeColor="background1"/>
              </w:rPr>
            </w:pPr>
            <w:r w:rsidRPr="00692678">
              <w:rPr>
                <w:b/>
                <w:color w:val="FFFFFF" w:themeColor="background1"/>
                <w:sz w:val="16"/>
              </w:rPr>
              <w:t>5</w:t>
            </w:r>
          </w:p>
        </w:tc>
      </w:tr>
      <w:tr w:rsidR="004B2839" w14:paraId="43ED7D78" w14:textId="77777777">
        <w:tc>
          <w:tcPr>
            <w:tcW w:w="1776" w:type="dxa"/>
            <w:vAlign w:val="center"/>
          </w:tcPr>
          <w:p w14:paraId="4BD2F319" w14:textId="77777777" w:rsidR="004B2839" w:rsidRDefault="00000000">
            <w:r>
              <w:rPr>
                <w:b/>
                <w:sz w:val="16"/>
              </w:rPr>
              <w:t>Daily Foot Traffic</w:t>
            </w:r>
          </w:p>
        </w:tc>
        <w:tc>
          <w:tcPr>
            <w:tcW w:w="1776" w:type="dxa"/>
            <w:vAlign w:val="center"/>
          </w:tcPr>
          <w:p w14:paraId="76C4F007" w14:textId="77777777" w:rsidR="004B2839" w:rsidRDefault="00000000">
            <w:r>
              <w:rPr>
                <w:sz w:val="16"/>
              </w:rPr>
              <w:t>1</w:t>
            </w:r>
          </w:p>
        </w:tc>
        <w:tc>
          <w:tcPr>
            <w:tcW w:w="1776" w:type="dxa"/>
            <w:vAlign w:val="center"/>
          </w:tcPr>
          <w:p w14:paraId="7C393699" w14:textId="77777777" w:rsidR="004B2839" w:rsidRDefault="00000000">
            <w:r>
              <w:rPr>
                <w:sz w:val="16"/>
              </w:rPr>
              <w:t>2</w:t>
            </w:r>
          </w:p>
        </w:tc>
        <w:tc>
          <w:tcPr>
            <w:tcW w:w="1776" w:type="dxa"/>
            <w:vAlign w:val="center"/>
          </w:tcPr>
          <w:p w14:paraId="39F087BD" w14:textId="77777777" w:rsidR="004B2839" w:rsidRDefault="00000000">
            <w:r>
              <w:rPr>
                <w:sz w:val="16"/>
              </w:rPr>
              <w:t>3</w:t>
            </w:r>
          </w:p>
        </w:tc>
        <w:tc>
          <w:tcPr>
            <w:tcW w:w="1776" w:type="dxa"/>
            <w:vAlign w:val="center"/>
          </w:tcPr>
          <w:p w14:paraId="5B9436C0" w14:textId="77777777" w:rsidR="004B2839" w:rsidRDefault="00000000">
            <w:r>
              <w:rPr>
                <w:sz w:val="16"/>
              </w:rPr>
              <w:t>4</w:t>
            </w:r>
          </w:p>
        </w:tc>
        <w:tc>
          <w:tcPr>
            <w:tcW w:w="1776" w:type="dxa"/>
            <w:vAlign w:val="center"/>
          </w:tcPr>
          <w:p w14:paraId="60053C77" w14:textId="77777777" w:rsidR="004B2839" w:rsidRDefault="00000000">
            <w:r>
              <w:rPr>
                <w:sz w:val="16"/>
              </w:rPr>
              <w:t>5</w:t>
            </w:r>
          </w:p>
        </w:tc>
      </w:tr>
      <w:tr w:rsidR="004B2839" w14:paraId="025B7180" w14:textId="77777777">
        <w:tc>
          <w:tcPr>
            <w:tcW w:w="1776" w:type="dxa"/>
            <w:vAlign w:val="center"/>
          </w:tcPr>
          <w:p w14:paraId="08F32F13" w14:textId="77777777" w:rsidR="004B2839" w:rsidRDefault="00000000">
            <w:r>
              <w:rPr>
                <w:b/>
                <w:sz w:val="16"/>
              </w:rPr>
              <w:t>Current Bread Sales Volume</w:t>
            </w:r>
          </w:p>
        </w:tc>
        <w:tc>
          <w:tcPr>
            <w:tcW w:w="1776" w:type="dxa"/>
            <w:vAlign w:val="center"/>
          </w:tcPr>
          <w:p w14:paraId="7461B481" w14:textId="77777777" w:rsidR="004B2839" w:rsidRDefault="00000000">
            <w:r>
              <w:rPr>
                <w:sz w:val="16"/>
              </w:rPr>
              <w:t>1</w:t>
            </w:r>
          </w:p>
        </w:tc>
        <w:tc>
          <w:tcPr>
            <w:tcW w:w="1776" w:type="dxa"/>
            <w:vAlign w:val="center"/>
          </w:tcPr>
          <w:p w14:paraId="6356B970" w14:textId="77777777" w:rsidR="004B2839" w:rsidRDefault="00000000">
            <w:r>
              <w:rPr>
                <w:sz w:val="16"/>
              </w:rPr>
              <w:t>2</w:t>
            </w:r>
          </w:p>
        </w:tc>
        <w:tc>
          <w:tcPr>
            <w:tcW w:w="1776" w:type="dxa"/>
            <w:vAlign w:val="center"/>
          </w:tcPr>
          <w:p w14:paraId="1114F234" w14:textId="77777777" w:rsidR="004B2839" w:rsidRDefault="00000000">
            <w:r>
              <w:rPr>
                <w:sz w:val="16"/>
              </w:rPr>
              <w:t>3</w:t>
            </w:r>
          </w:p>
        </w:tc>
        <w:tc>
          <w:tcPr>
            <w:tcW w:w="1776" w:type="dxa"/>
            <w:vAlign w:val="center"/>
          </w:tcPr>
          <w:p w14:paraId="6B9C79AC" w14:textId="77777777" w:rsidR="004B2839" w:rsidRDefault="00000000">
            <w:r>
              <w:rPr>
                <w:sz w:val="16"/>
              </w:rPr>
              <w:t>4</w:t>
            </w:r>
          </w:p>
        </w:tc>
        <w:tc>
          <w:tcPr>
            <w:tcW w:w="1776" w:type="dxa"/>
            <w:vAlign w:val="center"/>
          </w:tcPr>
          <w:p w14:paraId="6CF4B1F2" w14:textId="77777777" w:rsidR="004B2839" w:rsidRDefault="00000000">
            <w:r>
              <w:rPr>
                <w:sz w:val="16"/>
              </w:rPr>
              <w:t>5</w:t>
            </w:r>
          </w:p>
        </w:tc>
      </w:tr>
      <w:tr w:rsidR="004B2839" w14:paraId="78910C1C" w14:textId="77777777">
        <w:tc>
          <w:tcPr>
            <w:tcW w:w="1776" w:type="dxa"/>
            <w:vAlign w:val="center"/>
          </w:tcPr>
          <w:p w14:paraId="091DF439" w14:textId="77777777" w:rsidR="004B2839" w:rsidRDefault="00000000">
            <w:r>
              <w:rPr>
                <w:b/>
                <w:sz w:val="16"/>
              </w:rPr>
              <w:t>Payment Reliability</w:t>
            </w:r>
          </w:p>
        </w:tc>
        <w:tc>
          <w:tcPr>
            <w:tcW w:w="1776" w:type="dxa"/>
            <w:vAlign w:val="center"/>
          </w:tcPr>
          <w:p w14:paraId="5D2EF571" w14:textId="77777777" w:rsidR="004B2839" w:rsidRDefault="00000000">
            <w:r>
              <w:rPr>
                <w:sz w:val="16"/>
              </w:rPr>
              <w:t>1</w:t>
            </w:r>
          </w:p>
        </w:tc>
        <w:tc>
          <w:tcPr>
            <w:tcW w:w="1776" w:type="dxa"/>
            <w:vAlign w:val="center"/>
          </w:tcPr>
          <w:p w14:paraId="6D8ACC80" w14:textId="77777777" w:rsidR="004B2839" w:rsidRDefault="00000000">
            <w:r>
              <w:rPr>
                <w:sz w:val="16"/>
              </w:rPr>
              <w:t>2</w:t>
            </w:r>
          </w:p>
        </w:tc>
        <w:tc>
          <w:tcPr>
            <w:tcW w:w="1776" w:type="dxa"/>
            <w:vAlign w:val="center"/>
          </w:tcPr>
          <w:p w14:paraId="00D440F7" w14:textId="77777777" w:rsidR="004B2839" w:rsidRDefault="00000000">
            <w:r>
              <w:rPr>
                <w:sz w:val="16"/>
              </w:rPr>
              <w:t>3</w:t>
            </w:r>
          </w:p>
        </w:tc>
        <w:tc>
          <w:tcPr>
            <w:tcW w:w="1776" w:type="dxa"/>
            <w:vAlign w:val="center"/>
          </w:tcPr>
          <w:p w14:paraId="69CCFDF3" w14:textId="77777777" w:rsidR="004B2839" w:rsidRDefault="00000000">
            <w:r>
              <w:rPr>
                <w:sz w:val="16"/>
              </w:rPr>
              <w:t>4</w:t>
            </w:r>
          </w:p>
        </w:tc>
        <w:tc>
          <w:tcPr>
            <w:tcW w:w="1776" w:type="dxa"/>
            <w:vAlign w:val="center"/>
          </w:tcPr>
          <w:p w14:paraId="78373249" w14:textId="77777777" w:rsidR="004B2839" w:rsidRDefault="00000000">
            <w:r>
              <w:rPr>
                <w:sz w:val="16"/>
              </w:rPr>
              <w:t>5</w:t>
            </w:r>
          </w:p>
        </w:tc>
      </w:tr>
      <w:tr w:rsidR="004B2839" w14:paraId="24ACD7DB" w14:textId="77777777">
        <w:tc>
          <w:tcPr>
            <w:tcW w:w="1776" w:type="dxa"/>
            <w:vAlign w:val="center"/>
          </w:tcPr>
          <w:p w14:paraId="6F8A7618" w14:textId="77777777" w:rsidR="004B2839" w:rsidRDefault="00000000">
            <w:r>
              <w:rPr>
                <w:b/>
                <w:sz w:val="16"/>
              </w:rPr>
              <w:t>Route Fit</w:t>
            </w:r>
          </w:p>
        </w:tc>
        <w:tc>
          <w:tcPr>
            <w:tcW w:w="1776" w:type="dxa"/>
            <w:vAlign w:val="center"/>
          </w:tcPr>
          <w:p w14:paraId="2DE17486" w14:textId="77777777" w:rsidR="004B2839" w:rsidRDefault="00000000">
            <w:r>
              <w:rPr>
                <w:sz w:val="16"/>
              </w:rPr>
              <w:t>1</w:t>
            </w:r>
          </w:p>
        </w:tc>
        <w:tc>
          <w:tcPr>
            <w:tcW w:w="1776" w:type="dxa"/>
            <w:vAlign w:val="center"/>
          </w:tcPr>
          <w:p w14:paraId="3D40119F" w14:textId="77777777" w:rsidR="004B2839" w:rsidRDefault="00000000">
            <w:r>
              <w:rPr>
                <w:sz w:val="16"/>
              </w:rPr>
              <w:t>2</w:t>
            </w:r>
          </w:p>
        </w:tc>
        <w:tc>
          <w:tcPr>
            <w:tcW w:w="1776" w:type="dxa"/>
            <w:vAlign w:val="center"/>
          </w:tcPr>
          <w:p w14:paraId="5DF0CB8A" w14:textId="77777777" w:rsidR="004B2839" w:rsidRDefault="00000000">
            <w:r>
              <w:rPr>
                <w:sz w:val="16"/>
              </w:rPr>
              <w:t>3</w:t>
            </w:r>
          </w:p>
        </w:tc>
        <w:tc>
          <w:tcPr>
            <w:tcW w:w="1776" w:type="dxa"/>
            <w:vAlign w:val="center"/>
          </w:tcPr>
          <w:p w14:paraId="79BD519C" w14:textId="77777777" w:rsidR="004B2839" w:rsidRDefault="00000000">
            <w:r>
              <w:rPr>
                <w:sz w:val="16"/>
              </w:rPr>
              <w:t>4</w:t>
            </w:r>
          </w:p>
        </w:tc>
        <w:tc>
          <w:tcPr>
            <w:tcW w:w="1776" w:type="dxa"/>
            <w:vAlign w:val="center"/>
          </w:tcPr>
          <w:p w14:paraId="6EF0BDC3" w14:textId="77777777" w:rsidR="004B2839" w:rsidRDefault="00000000">
            <w:r>
              <w:rPr>
                <w:sz w:val="16"/>
              </w:rPr>
              <w:t>5</w:t>
            </w:r>
          </w:p>
        </w:tc>
      </w:tr>
      <w:tr w:rsidR="004B2839" w14:paraId="1923DFCB" w14:textId="77777777">
        <w:tc>
          <w:tcPr>
            <w:tcW w:w="1776" w:type="dxa"/>
            <w:vAlign w:val="center"/>
          </w:tcPr>
          <w:p w14:paraId="15E1A356" w14:textId="77777777" w:rsidR="004B2839" w:rsidRDefault="00000000">
            <w:r>
              <w:rPr>
                <w:b/>
                <w:sz w:val="16"/>
              </w:rPr>
              <w:t>Storage Hygiene</w:t>
            </w:r>
          </w:p>
        </w:tc>
        <w:tc>
          <w:tcPr>
            <w:tcW w:w="1776" w:type="dxa"/>
            <w:vAlign w:val="center"/>
          </w:tcPr>
          <w:p w14:paraId="0C43C541" w14:textId="77777777" w:rsidR="004B2839" w:rsidRDefault="00000000">
            <w:r>
              <w:rPr>
                <w:sz w:val="16"/>
              </w:rPr>
              <w:t>1</w:t>
            </w:r>
          </w:p>
        </w:tc>
        <w:tc>
          <w:tcPr>
            <w:tcW w:w="1776" w:type="dxa"/>
            <w:vAlign w:val="center"/>
          </w:tcPr>
          <w:p w14:paraId="1EF30C22" w14:textId="77777777" w:rsidR="004B2839" w:rsidRDefault="00000000">
            <w:r>
              <w:rPr>
                <w:sz w:val="16"/>
              </w:rPr>
              <w:t>2</w:t>
            </w:r>
          </w:p>
        </w:tc>
        <w:tc>
          <w:tcPr>
            <w:tcW w:w="1776" w:type="dxa"/>
            <w:vAlign w:val="center"/>
          </w:tcPr>
          <w:p w14:paraId="6D252CB2" w14:textId="77777777" w:rsidR="004B2839" w:rsidRDefault="00000000">
            <w:r>
              <w:rPr>
                <w:sz w:val="16"/>
              </w:rPr>
              <w:t>3</w:t>
            </w:r>
          </w:p>
        </w:tc>
        <w:tc>
          <w:tcPr>
            <w:tcW w:w="1776" w:type="dxa"/>
            <w:vAlign w:val="center"/>
          </w:tcPr>
          <w:p w14:paraId="46309948" w14:textId="77777777" w:rsidR="004B2839" w:rsidRDefault="00000000">
            <w:r>
              <w:rPr>
                <w:sz w:val="16"/>
              </w:rPr>
              <w:t>4</w:t>
            </w:r>
          </w:p>
        </w:tc>
        <w:tc>
          <w:tcPr>
            <w:tcW w:w="1776" w:type="dxa"/>
            <w:vAlign w:val="center"/>
          </w:tcPr>
          <w:p w14:paraId="5175394B" w14:textId="77777777" w:rsidR="004B2839" w:rsidRDefault="00000000">
            <w:r>
              <w:rPr>
                <w:sz w:val="16"/>
              </w:rPr>
              <w:t>5</w:t>
            </w:r>
          </w:p>
        </w:tc>
      </w:tr>
      <w:tr w:rsidR="004B2839" w14:paraId="158AF5F4" w14:textId="77777777">
        <w:tc>
          <w:tcPr>
            <w:tcW w:w="1776" w:type="dxa"/>
            <w:vAlign w:val="center"/>
          </w:tcPr>
          <w:p w14:paraId="104D37A8" w14:textId="77777777" w:rsidR="004B2839" w:rsidRDefault="00000000">
            <w:r>
              <w:rPr>
                <w:b/>
                <w:sz w:val="16"/>
              </w:rPr>
              <w:t>Interest in Meal Villa Products</w:t>
            </w:r>
          </w:p>
        </w:tc>
        <w:tc>
          <w:tcPr>
            <w:tcW w:w="1776" w:type="dxa"/>
            <w:vAlign w:val="center"/>
          </w:tcPr>
          <w:p w14:paraId="7D5CD163" w14:textId="77777777" w:rsidR="004B2839" w:rsidRDefault="00000000">
            <w:r>
              <w:rPr>
                <w:sz w:val="16"/>
              </w:rPr>
              <w:t>1</w:t>
            </w:r>
          </w:p>
        </w:tc>
        <w:tc>
          <w:tcPr>
            <w:tcW w:w="1776" w:type="dxa"/>
            <w:vAlign w:val="center"/>
          </w:tcPr>
          <w:p w14:paraId="6CD9CD5B" w14:textId="77777777" w:rsidR="004B2839" w:rsidRDefault="00000000">
            <w:r>
              <w:rPr>
                <w:sz w:val="16"/>
              </w:rPr>
              <w:t>2</w:t>
            </w:r>
          </w:p>
        </w:tc>
        <w:tc>
          <w:tcPr>
            <w:tcW w:w="1776" w:type="dxa"/>
            <w:vAlign w:val="center"/>
          </w:tcPr>
          <w:p w14:paraId="7AA808C7" w14:textId="77777777" w:rsidR="004B2839" w:rsidRDefault="00000000">
            <w:r>
              <w:rPr>
                <w:sz w:val="16"/>
              </w:rPr>
              <w:t>3</w:t>
            </w:r>
          </w:p>
        </w:tc>
        <w:tc>
          <w:tcPr>
            <w:tcW w:w="1776" w:type="dxa"/>
            <w:vAlign w:val="center"/>
          </w:tcPr>
          <w:p w14:paraId="1B65A9B7" w14:textId="77777777" w:rsidR="004B2839" w:rsidRDefault="00000000">
            <w:r>
              <w:rPr>
                <w:sz w:val="16"/>
              </w:rPr>
              <w:t>4</w:t>
            </w:r>
          </w:p>
        </w:tc>
        <w:tc>
          <w:tcPr>
            <w:tcW w:w="1776" w:type="dxa"/>
            <w:vAlign w:val="center"/>
          </w:tcPr>
          <w:p w14:paraId="262C88DB" w14:textId="77777777" w:rsidR="004B2839" w:rsidRDefault="00000000">
            <w:r>
              <w:rPr>
                <w:sz w:val="16"/>
              </w:rPr>
              <w:t>5</w:t>
            </w:r>
          </w:p>
        </w:tc>
      </w:tr>
      <w:tr w:rsidR="004B2839" w14:paraId="5744C7FE" w14:textId="77777777">
        <w:tc>
          <w:tcPr>
            <w:tcW w:w="1776" w:type="dxa"/>
            <w:vAlign w:val="center"/>
          </w:tcPr>
          <w:p w14:paraId="0F0A548E" w14:textId="77777777" w:rsidR="004B2839" w:rsidRDefault="00000000">
            <w:r>
              <w:rPr>
                <w:b/>
                <w:sz w:val="16"/>
              </w:rPr>
              <w:t>Pre-Order Readiness</w:t>
            </w:r>
          </w:p>
        </w:tc>
        <w:tc>
          <w:tcPr>
            <w:tcW w:w="1776" w:type="dxa"/>
            <w:vAlign w:val="center"/>
          </w:tcPr>
          <w:p w14:paraId="1A5A86EF" w14:textId="77777777" w:rsidR="004B2839" w:rsidRDefault="00000000">
            <w:r>
              <w:rPr>
                <w:sz w:val="16"/>
              </w:rPr>
              <w:t>1</w:t>
            </w:r>
          </w:p>
        </w:tc>
        <w:tc>
          <w:tcPr>
            <w:tcW w:w="1776" w:type="dxa"/>
            <w:vAlign w:val="center"/>
          </w:tcPr>
          <w:p w14:paraId="1DF72CE8" w14:textId="77777777" w:rsidR="004B2839" w:rsidRDefault="00000000">
            <w:r>
              <w:rPr>
                <w:sz w:val="16"/>
              </w:rPr>
              <w:t>2</w:t>
            </w:r>
          </w:p>
        </w:tc>
        <w:tc>
          <w:tcPr>
            <w:tcW w:w="1776" w:type="dxa"/>
            <w:vAlign w:val="center"/>
          </w:tcPr>
          <w:p w14:paraId="2E828EF5" w14:textId="77777777" w:rsidR="004B2839" w:rsidRDefault="00000000">
            <w:r>
              <w:rPr>
                <w:sz w:val="16"/>
              </w:rPr>
              <w:t>3</w:t>
            </w:r>
          </w:p>
        </w:tc>
        <w:tc>
          <w:tcPr>
            <w:tcW w:w="1776" w:type="dxa"/>
            <w:vAlign w:val="center"/>
          </w:tcPr>
          <w:p w14:paraId="61B31C34" w14:textId="77777777" w:rsidR="004B2839" w:rsidRDefault="00000000">
            <w:r>
              <w:rPr>
                <w:sz w:val="16"/>
              </w:rPr>
              <w:t>4</w:t>
            </w:r>
          </w:p>
        </w:tc>
        <w:tc>
          <w:tcPr>
            <w:tcW w:w="1776" w:type="dxa"/>
            <w:vAlign w:val="center"/>
          </w:tcPr>
          <w:p w14:paraId="2F4DD082" w14:textId="77777777" w:rsidR="004B2839" w:rsidRDefault="00000000">
            <w:r>
              <w:rPr>
                <w:sz w:val="16"/>
              </w:rPr>
              <w:t>5</w:t>
            </w:r>
          </w:p>
        </w:tc>
      </w:tr>
      <w:tr w:rsidR="004B2839" w14:paraId="314B8A87" w14:textId="77777777">
        <w:tc>
          <w:tcPr>
            <w:tcW w:w="1776" w:type="dxa"/>
            <w:vAlign w:val="center"/>
          </w:tcPr>
          <w:p w14:paraId="04B94108" w14:textId="77777777" w:rsidR="004B2839" w:rsidRDefault="00000000">
            <w:r>
              <w:rPr>
                <w:b/>
                <w:sz w:val="16"/>
              </w:rPr>
              <w:t>Growth Potential</w:t>
            </w:r>
          </w:p>
        </w:tc>
        <w:tc>
          <w:tcPr>
            <w:tcW w:w="1776" w:type="dxa"/>
            <w:vAlign w:val="center"/>
          </w:tcPr>
          <w:p w14:paraId="520076A5" w14:textId="77777777" w:rsidR="004B2839" w:rsidRDefault="00000000">
            <w:r>
              <w:rPr>
                <w:sz w:val="16"/>
              </w:rPr>
              <w:t>1</w:t>
            </w:r>
          </w:p>
        </w:tc>
        <w:tc>
          <w:tcPr>
            <w:tcW w:w="1776" w:type="dxa"/>
            <w:vAlign w:val="center"/>
          </w:tcPr>
          <w:p w14:paraId="76D46E41" w14:textId="77777777" w:rsidR="004B2839" w:rsidRDefault="00000000">
            <w:r>
              <w:rPr>
                <w:sz w:val="16"/>
              </w:rPr>
              <w:t>2</w:t>
            </w:r>
          </w:p>
        </w:tc>
        <w:tc>
          <w:tcPr>
            <w:tcW w:w="1776" w:type="dxa"/>
            <w:vAlign w:val="center"/>
          </w:tcPr>
          <w:p w14:paraId="4E96BD68" w14:textId="77777777" w:rsidR="004B2839" w:rsidRDefault="00000000">
            <w:r>
              <w:rPr>
                <w:sz w:val="16"/>
              </w:rPr>
              <w:t>3</w:t>
            </w:r>
          </w:p>
        </w:tc>
        <w:tc>
          <w:tcPr>
            <w:tcW w:w="1776" w:type="dxa"/>
            <w:vAlign w:val="center"/>
          </w:tcPr>
          <w:p w14:paraId="07ED1A1F" w14:textId="77777777" w:rsidR="004B2839" w:rsidRDefault="00000000">
            <w:r>
              <w:rPr>
                <w:sz w:val="16"/>
              </w:rPr>
              <w:t>4</w:t>
            </w:r>
          </w:p>
        </w:tc>
        <w:tc>
          <w:tcPr>
            <w:tcW w:w="1776" w:type="dxa"/>
            <w:vAlign w:val="center"/>
          </w:tcPr>
          <w:p w14:paraId="2E0FDAD9" w14:textId="77777777" w:rsidR="004B2839" w:rsidRDefault="00000000">
            <w:r>
              <w:rPr>
                <w:sz w:val="16"/>
              </w:rPr>
              <w:t>5</w:t>
            </w:r>
          </w:p>
        </w:tc>
      </w:tr>
    </w:tbl>
    <w:p w14:paraId="3A0E32C3" w14:textId="77777777" w:rsidR="004B2839" w:rsidRDefault="00000000">
      <w:r>
        <w:t>Total Score: ____________    Outlet Class: A / B / C / D / Watchlist</w:t>
      </w:r>
    </w:p>
    <w:p w14:paraId="4DBE34E3" w14:textId="77777777" w:rsidR="004B2839" w:rsidRDefault="00000000">
      <w:r>
        <w:t>Recommended Action: Approve / Pilot / Revisit / Reject</w:t>
      </w:r>
    </w:p>
    <w:p w14:paraId="14FFBE56" w14:textId="77777777" w:rsidR="004B2839" w:rsidRDefault="00000000">
      <w:pPr>
        <w:pStyle w:val="Heading1"/>
      </w:pPr>
      <w:r>
        <w:lastRenderedPageBreak/>
        <w:t>E. Field Officer Declaration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4B2839" w14:paraId="2E765C61" w14:textId="77777777">
        <w:tc>
          <w:tcPr>
            <w:tcW w:w="5328" w:type="dxa"/>
            <w:shd w:val="clear" w:color="auto" w:fill="D9EAF7"/>
            <w:vAlign w:val="center"/>
          </w:tcPr>
          <w:p w14:paraId="3235A2DD" w14:textId="77777777" w:rsidR="004B2839" w:rsidRDefault="00000000">
            <w:r>
              <w:rPr>
                <w:b/>
                <w:sz w:val="16"/>
              </w:rPr>
              <w:t>Field Officer Name</w:t>
            </w:r>
          </w:p>
        </w:tc>
        <w:tc>
          <w:tcPr>
            <w:tcW w:w="5328" w:type="dxa"/>
            <w:vAlign w:val="center"/>
          </w:tcPr>
          <w:p w14:paraId="4EB5C5E9" w14:textId="77777777" w:rsidR="004B2839" w:rsidRDefault="004B2839"/>
        </w:tc>
      </w:tr>
      <w:tr w:rsidR="004B2839" w14:paraId="25E699AE" w14:textId="77777777">
        <w:tc>
          <w:tcPr>
            <w:tcW w:w="5328" w:type="dxa"/>
            <w:shd w:val="clear" w:color="auto" w:fill="D9EAF7"/>
            <w:vAlign w:val="center"/>
          </w:tcPr>
          <w:p w14:paraId="0DC2BBD3" w14:textId="77777777" w:rsidR="004B2839" w:rsidRDefault="00000000">
            <w:r>
              <w:rPr>
                <w:b/>
                <w:sz w:val="16"/>
              </w:rPr>
              <w:t>Date Visited</w:t>
            </w:r>
          </w:p>
        </w:tc>
        <w:tc>
          <w:tcPr>
            <w:tcW w:w="5328" w:type="dxa"/>
            <w:vAlign w:val="center"/>
          </w:tcPr>
          <w:p w14:paraId="02AC452E" w14:textId="77777777" w:rsidR="004B2839" w:rsidRDefault="004B2839"/>
        </w:tc>
      </w:tr>
      <w:tr w:rsidR="004B2839" w14:paraId="5329A7DC" w14:textId="77777777">
        <w:tc>
          <w:tcPr>
            <w:tcW w:w="5328" w:type="dxa"/>
            <w:shd w:val="clear" w:color="auto" w:fill="D9EAF7"/>
            <w:vAlign w:val="center"/>
          </w:tcPr>
          <w:p w14:paraId="1AA262E2" w14:textId="77777777" w:rsidR="004B2839" w:rsidRDefault="00000000">
            <w:r>
              <w:rPr>
                <w:b/>
                <w:sz w:val="16"/>
              </w:rPr>
              <w:t>Supervisor Review</w:t>
            </w:r>
          </w:p>
        </w:tc>
        <w:tc>
          <w:tcPr>
            <w:tcW w:w="5328" w:type="dxa"/>
            <w:vAlign w:val="center"/>
          </w:tcPr>
          <w:p w14:paraId="62B84B32" w14:textId="77777777" w:rsidR="004B2839" w:rsidRDefault="004B2839"/>
        </w:tc>
      </w:tr>
      <w:tr w:rsidR="004B2839" w14:paraId="5BDB743E" w14:textId="77777777">
        <w:tc>
          <w:tcPr>
            <w:tcW w:w="5328" w:type="dxa"/>
            <w:shd w:val="clear" w:color="auto" w:fill="D9EAF7"/>
            <w:vAlign w:val="center"/>
          </w:tcPr>
          <w:p w14:paraId="001995F1" w14:textId="77777777" w:rsidR="004B2839" w:rsidRDefault="00000000">
            <w:r>
              <w:rPr>
                <w:b/>
                <w:sz w:val="16"/>
              </w:rPr>
              <w:t>Management Approval</w:t>
            </w:r>
          </w:p>
        </w:tc>
        <w:tc>
          <w:tcPr>
            <w:tcW w:w="5328" w:type="dxa"/>
            <w:vAlign w:val="center"/>
          </w:tcPr>
          <w:p w14:paraId="7099EB0E" w14:textId="77777777" w:rsidR="004B2839" w:rsidRDefault="004B2839"/>
        </w:tc>
      </w:tr>
    </w:tbl>
    <w:p w14:paraId="0D075541" w14:textId="77777777" w:rsidR="00536650" w:rsidRDefault="00536650"/>
    <w:sectPr w:rsidR="00536650" w:rsidSect="00034616">
      <w:headerReference w:type="default" r:id="rId8"/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01656" w14:textId="77777777" w:rsidR="00EE606D" w:rsidRDefault="00EE606D">
      <w:pPr>
        <w:spacing w:after="0" w:line="240" w:lineRule="auto"/>
      </w:pPr>
      <w:r>
        <w:separator/>
      </w:r>
    </w:p>
  </w:endnote>
  <w:endnote w:type="continuationSeparator" w:id="0">
    <w:p w14:paraId="374E9DB6" w14:textId="77777777" w:rsidR="00EE606D" w:rsidRDefault="00EE6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845E9" w14:textId="77777777" w:rsidR="004B2839" w:rsidRDefault="00000000">
    <w:pPr>
      <w:pStyle w:val="Footer"/>
      <w:jc w:val="center"/>
    </w:pPr>
    <w:r>
      <w:rPr>
        <w:sz w:val="14"/>
      </w:rPr>
      <w:t>Controlled document. Review monthly. Use current approved version only.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8AEF4" w14:textId="77777777" w:rsidR="00EE606D" w:rsidRDefault="00EE606D">
      <w:pPr>
        <w:spacing w:after="0" w:line="240" w:lineRule="auto"/>
      </w:pPr>
      <w:r>
        <w:separator/>
      </w:r>
    </w:p>
  </w:footnote>
  <w:footnote w:type="continuationSeparator" w:id="0">
    <w:p w14:paraId="789271D4" w14:textId="77777777" w:rsidR="00EE606D" w:rsidRDefault="00EE60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7B9F6" w14:textId="77777777" w:rsidR="004B2839" w:rsidRDefault="00000000">
    <w:pPr>
      <w:pStyle w:val="Header"/>
      <w:jc w:val="center"/>
    </w:pPr>
    <w:r>
      <w:rPr>
        <w:b/>
        <w:sz w:val="16"/>
      </w:rPr>
      <w:t>MEAL VILLA BAKERY | Outlet Enumeration and Qualification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8059645">
    <w:abstractNumId w:val="8"/>
  </w:num>
  <w:num w:numId="2" w16cid:durableId="1900895922">
    <w:abstractNumId w:val="6"/>
  </w:num>
  <w:num w:numId="3" w16cid:durableId="1379403139">
    <w:abstractNumId w:val="5"/>
  </w:num>
  <w:num w:numId="4" w16cid:durableId="1112044636">
    <w:abstractNumId w:val="4"/>
  </w:num>
  <w:num w:numId="5" w16cid:durableId="1112822954">
    <w:abstractNumId w:val="7"/>
  </w:num>
  <w:num w:numId="6" w16cid:durableId="1183782682">
    <w:abstractNumId w:val="3"/>
  </w:num>
  <w:num w:numId="7" w16cid:durableId="1235966296">
    <w:abstractNumId w:val="2"/>
  </w:num>
  <w:num w:numId="8" w16cid:durableId="318266173">
    <w:abstractNumId w:val="1"/>
  </w:num>
  <w:num w:numId="9" w16cid:durableId="1506021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673"/>
    <w:rsid w:val="00326F90"/>
    <w:rsid w:val="004B2839"/>
    <w:rsid w:val="00536650"/>
    <w:rsid w:val="00672C4B"/>
    <w:rsid w:val="00692678"/>
    <w:rsid w:val="00AA1D8D"/>
    <w:rsid w:val="00B47730"/>
    <w:rsid w:val="00CB0664"/>
    <w:rsid w:val="00E34B58"/>
    <w:rsid w:val="00EE60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27120"/>
  <w14:defaultImageDpi w14:val="300"/>
  <w15:docId w15:val="{BD94E6E1-C72A-4223-8DE8-12F401843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288</Words>
  <Characters>1461</Characters>
  <Application>Microsoft Office Word</Application>
  <DocSecurity>0</DocSecurity>
  <Lines>162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Ekerete</cp:lastModifiedBy>
  <cp:revision>4</cp:revision>
  <dcterms:created xsi:type="dcterms:W3CDTF">2013-12-23T23:15:00Z</dcterms:created>
  <dcterms:modified xsi:type="dcterms:W3CDTF">2026-05-16T14:11:00Z</dcterms:modified>
  <cp:category/>
</cp:coreProperties>
</file>